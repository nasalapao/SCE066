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E13" w:rsidRDefault="00120596">
      <w:pPr>
        <w:pStyle w:val="Title"/>
        <w:jc w:val="center"/>
      </w:pPr>
      <w:r>
        <w:rPr>
          <w:rFonts w:cs="Angsana New"/>
          <w:cs/>
          <w:lang w:bidi="th-TH"/>
        </w:rPr>
        <w:t xml:space="preserve">คู่มือการใช้งานระบบ </w:t>
      </w:r>
      <w:r>
        <w:t>SEC066 Auto Send Mail</w:t>
      </w:r>
    </w:p>
    <w:p w:rsidR="00A90E13" w:rsidRDefault="00120596">
      <w:pPr>
        <w:pStyle w:val="Heading1"/>
      </w:pPr>
      <w:r>
        <w:t>1</w:t>
      </w:r>
      <w:r>
        <w:rPr>
          <w:rFonts w:cs="Angsana New"/>
          <w:cs/>
          <w:lang w:bidi="th-TH"/>
        </w:rPr>
        <w:t xml:space="preserve">. </w:t>
      </w:r>
      <w:r>
        <w:rPr>
          <w:rFonts w:cs="Angsana New"/>
          <w:cs/>
          <w:lang w:bidi="th-TH"/>
        </w:rPr>
        <w:t>บทนำและภาพรวมของระบบ</w:t>
      </w:r>
    </w:p>
    <w:p w:rsidR="00A90E13" w:rsidRDefault="00120596">
      <w:r>
        <w:rPr>
          <w:rFonts w:cs="Angsana New"/>
          <w:cs/>
          <w:lang w:bidi="th-TH"/>
        </w:rPr>
        <w:t xml:space="preserve">ระบบ </w:t>
      </w:r>
      <w:r>
        <w:t xml:space="preserve">SEC066 Auto Send Mail </w:t>
      </w:r>
      <w:r>
        <w:rPr>
          <w:rFonts w:cs="Angsana New"/>
          <w:cs/>
          <w:lang w:bidi="th-TH"/>
        </w:rPr>
        <w:t xml:space="preserve">ถูกพัฒนาขึ้นเพื่อใช้สำหรับส่งอีเมลพร้อมแนบไฟล์ </w:t>
      </w:r>
      <w:r>
        <w:t xml:space="preserve">Invoice </w:t>
      </w:r>
      <w:r>
        <w:rPr>
          <w:rFonts w:cs="Angsana New"/>
          <w:cs/>
          <w:lang w:bidi="th-TH"/>
        </w:rPr>
        <w:t xml:space="preserve">ให้กับลูกค้าโดยอัตโนมัติ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 xml:space="preserve">ปัจจุบันหลักๆ จะใช้งานกับลูกค้ากลุ่ม </w:t>
      </w:r>
      <w:r>
        <w:t>Mars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>ระบบนี้ถูกออกแบบมาเพื่อเพิ่มประสิทธิภาพการทำงาน โดยมีจุดเด่นดังนี้</w:t>
      </w:r>
      <w:r>
        <w:rPr>
          <w:rFonts w:cs="Angsana New"/>
          <w:cs/>
          <w:lang w:bidi="th-TH"/>
        </w:rPr>
        <w:t>: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ลดขั้นตอนการทำงานเดิม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 xml:space="preserve">ลดภาระที่ผู้ใช้งานต้องดาวน์โหลดเอกสารจากระบบอื่น แล้วนำมาแนบในโปรแกรม </w:t>
      </w:r>
      <w:r>
        <w:t xml:space="preserve">Outlook </w:t>
      </w:r>
      <w:r>
        <w:rPr>
          <w:rFonts w:cs="Angsana New"/>
          <w:cs/>
          <w:lang w:bidi="th-TH"/>
        </w:rPr>
        <w:t>ด้วยตนเอง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ลดความผิดพลาด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>ระบบจะจัดการดึงอีเมลและแนบไฟล์ให้โดยตรงตามฐานข้อมูลที่ตั้ง</w:t>
      </w:r>
      <w:r>
        <w:rPr>
          <w:rFonts w:cs="Angsana New"/>
          <w:cs/>
          <w:lang w:bidi="th-TH"/>
        </w:rPr>
        <w:t>ค่าไว้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ความสะดวกรวดเร็ว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>เปลี่ยนจากการส่งทีละฉบับเป็นการตรวจสอบและกดส่งผ่านหน้าจอระบบเพียงปุ่มเดียว</w:t>
      </w:r>
    </w:p>
    <w:p w:rsidR="00A90E13" w:rsidRDefault="00120596">
      <w:pPr>
        <w:pStyle w:val="Heading1"/>
      </w:pPr>
      <w:r>
        <w:t>2</w:t>
      </w:r>
      <w:r>
        <w:rPr>
          <w:rFonts w:cs="Angsana New"/>
          <w:cs/>
          <w:lang w:bidi="th-TH"/>
        </w:rPr>
        <w:t xml:space="preserve">. </w:t>
      </w:r>
      <w:r>
        <w:rPr>
          <w:rFonts w:cs="Angsana New"/>
          <w:cs/>
          <w:lang w:bidi="th-TH"/>
        </w:rPr>
        <w:t>การเข้าสู่ระบบ</w:t>
      </w:r>
    </w:p>
    <w:p w:rsidR="00A90E13" w:rsidRDefault="00120596" w:rsidP="000724EE">
      <w:pPr>
        <w:jc w:val="center"/>
      </w:pP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ช่องทางการเข้าใช้งาน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 xml:space="preserve">สามารถเข้าใช้งานได้ผ่านลิงก์ทาง </w:t>
      </w:r>
      <w:r>
        <w:rPr>
          <w:rFonts w:cs="Angsana New"/>
          <w:cs/>
          <w:lang w:bidi="th-TH"/>
        </w:rPr>
        <w:t>"</w:t>
      </w:r>
      <w:r>
        <w:rPr>
          <w:rFonts w:cs="Angsana New"/>
          <w:cs/>
          <w:lang w:bidi="th-TH"/>
        </w:rPr>
        <w:t xml:space="preserve">หน้าแดง </w:t>
      </w:r>
      <w:r>
        <w:t>Report</w:t>
      </w:r>
      <w:r>
        <w:rPr>
          <w:rFonts w:cs="Angsana New"/>
          <w:cs/>
          <w:lang w:bidi="th-TH"/>
        </w:rPr>
        <w:t xml:space="preserve">" </w:t>
      </w:r>
      <w:r>
        <w:rPr>
          <w:rFonts w:cs="Angsana New"/>
          <w:cs/>
          <w:lang w:bidi="th-TH"/>
        </w:rPr>
        <w:t xml:space="preserve">โดยทางแผนก </w:t>
      </w:r>
      <w:r>
        <w:t xml:space="preserve">IT </w:t>
      </w:r>
      <w:r>
        <w:rPr>
          <w:rFonts w:cs="Angsana New"/>
          <w:cs/>
          <w:lang w:bidi="th-TH"/>
        </w:rPr>
        <w:t>ได้ทำการผูกเมนูเข้าใช้งานไว้ให้เรียบร้อยแล้ว</w:t>
      </w:r>
      <w:r w:rsidR="000724EE">
        <w:rPr>
          <w:b/>
        </w:rPr>
        <w:br/>
      </w:r>
      <w:r w:rsidR="000724EE">
        <w:rPr>
          <w:noProof/>
          <w:lang w:bidi="th-TH"/>
        </w:rPr>
        <w:drawing>
          <wp:inline distT="0" distB="0" distL="0" distR="0" wp14:anchorId="6A698A8B" wp14:editId="19CC4CD3">
            <wp:extent cx="2091447" cy="1799176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9481" cy="18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AA0">
        <w:rPr>
          <w:b/>
        </w:rPr>
        <w:br/>
      </w:r>
      <w:r w:rsidR="00AB5AA0">
        <w:rPr>
          <w:b/>
        </w:rPr>
        <w:br/>
      </w:r>
      <w:r w:rsidR="00AB5AA0">
        <w:rPr>
          <w:noProof/>
          <w:lang w:bidi="th-TH"/>
        </w:rPr>
        <w:drawing>
          <wp:inline distT="0" distB="0" distL="0" distR="0" wp14:anchorId="1E831352" wp14:editId="28D2EE9D">
            <wp:extent cx="1999034" cy="152576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528" cy="15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FD4" w:rsidRDefault="00283FD4" w:rsidP="000724EE">
      <w:pPr>
        <w:jc w:val="center"/>
      </w:pPr>
    </w:p>
    <w:p w:rsidR="00283FD4" w:rsidRDefault="00283FD4" w:rsidP="000724EE">
      <w:pPr>
        <w:jc w:val="center"/>
      </w:pPr>
    </w:p>
    <w:p w:rsidR="00283FD4" w:rsidRDefault="00283FD4" w:rsidP="000724EE">
      <w:pPr>
        <w:jc w:val="center"/>
      </w:pPr>
    </w:p>
    <w:p w:rsidR="00A90E13" w:rsidRDefault="00120596">
      <w:pPr>
        <w:pStyle w:val="Heading1"/>
      </w:pPr>
      <w:r>
        <w:lastRenderedPageBreak/>
        <w:t>3</w:t>
      </w:r>
      <w:r>
        <w:rPr>
          <w:rFonts w:cs="Angsana New"/>
          <w:cs/>
          <w:lang w:bidi="th-TH"/>
        </w:rPr>
        <w:t xml:space="preserve">. </w:t>
      </w:r>
      <w:r>
        <w:rPr>
          <w:rFonts w:cs="Angsana New"/>
          <w:cs/>
          <w:lang w:bidi="th-TH"/>
        </w:rPr>
        <w:t xml:space="preserve">ขั้นตอนการทำงานหลัก </w:t>
      </w:r>
      <w:r>
        <w:rPr>
          <w:rFonts w:cs="Angsana New"/>
          <w:cs/>
          <w:lang w:bidi="th-TH"/>
        </w:rPr>
        <w:t>(</w:t>
      </w:r>
      <w:r>
        <w:t>Process Flow</w:t>
      </w:r>
      <w:r>
        <w:rPr>
          <w:rFonts w:cs="Angsana New"/>
          <w:cs/>
          <w:lang w:bidi="th-TH"/>
        </w:rPr>
        <w:t>)</w:t>
      </w:r>
    </w:p>
    <w:p w:rsidR="00A90E13" w:rsidRDefault="006C3209" w:rsidP="006C3209">
      <w:pPr>
        <w:rPr>
          <w:lang w:bidi="th-TH"/>
        </w:rPr>
      </w:pPr>
      <w:r>
        <w:rPr>
          <w:noProof/>
          <w:lang w:bidi="th-TH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1123086</wp:posOffset>
            </wp:positionH>
            <wp:positionV relativeFrom="paragraph">
              <wp:posOffset>469900</wp:posOffset>
            </wp:positionV>
            <wp:extent cx="2684780" cy="1229360"/>
            <wp:effectExtent l="0" t="0" r="127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0596">
        <w:rPr>
          <w:b/>
        </w:rPr>
        <w:t>1</w:t>
      </w:r>
      <w:r w:rsidR="00120596">
        <w:rPr>
          <w:rFonts w:cs="Angsana New"/>
          <w:b/>
          <w:bCs/>
          <w:cs/>
          <w:lang w:bidi="th-TH"/>
        </w:rPr>
        <w:t xml:space="preserve">. </w:t>
      </w:r>
      <w:r w:rsidR="00120596">
        <w:rPr>
          <w:rFonts w:cs="Angsana New"/>
          <w:b/>
          <w:bCs/>
          <w:cs/>
          <w:lang w:bidi="th-TH"/>
        </w:rPr>
        <w:t xml:space="preserve">ขั้นตอนฝั่ง </w:t>
      </w:r>
      <w:r w:rsidR="00120596">
        <w:rPr>
          <w:b/>
        </w:rPr>
        <w:t xml:space="preserve">DC </w:t>
      </w:r>
      <w:r w:rsidR="00120596">
        <w:rPr>
          <w:rFonts w:cs="Angsana New"/>
          <w:b/>
          <w:bCs/>
          <w:cs/>
          <w:lang w:bidi="th-TH"/>
        </w:rPr>
        <w:t>(</w:t>
      </w:r>
      <w:r w:rsidR="00120596">
        <w:rPr>
          <w:rFonts w:cs="Angsana New"/>
          <w:b/>
          <w:bCs/>
          <w:cs/>
          <w:lang w:bidi="th-TH"/>
        </w:rPr>
        <w:t>ต้นน้ำ</w:t>
      </w:r>
      <w:r w:rsidR="00120596">
        <w:rPr>
          <w:rFonts w:cs="Angsana New"/>
          <w:b/>
          <w:bCs/>
          <w:cs/>
          <w:lang w:bidi="th-TH"/>
        </w:rPr>
        <w:t xml:space="preserve">): </w:t>
      </w:r>
      <w:r w:rsidR="00120596">
        <w:rPr>
          <w:rFonts w:cs="Angsana New"/>
          <w:cs/>
          <w:lang w:bidi="th-TH"/>
        </w:rPr>
        <w:t xml:space="preserve">ทีม </w:t>
      </w:r>
      <w:r w:rsidR="00120596">
        <w:t xml:space="preserve">DC </w:t>
      </w:r>
      <w:r w:rsidR="00120596">
        <w:rPr>
          <w:rFonts w:cs="Angsana New"/>
          <w:cs/>
          <w:lang w:bidi="th-TH"/>
        </w:rPr>
        <w:t xml:space="preserve">ทำการอัปโหลดเอกสาร </w:t>
      </w:r>
      <w:r w:rsidR="00120596">
        <w:t xml:space="preserve">Invoice </w:t>
      </w:r>
      <w:r w:rsidR="00120596">
        <w:rPr>
          <w:rFonts w:cs="Angsana New"/>
          <w:cs/>
          <w:lang w:bidi="th-TH"/>
        </w:rPr>
        <w:t>เข้าสู่ระบบส่วนกลาง</w:t>
      </w:r>
      <w:r w:rsidR="00120596">
        <w:rPr>
          <w:b/>
        </w:rPr>
        <w:br/>
        <w:t>2</w:t>
      </w:r>
      <w:r w:rsidR="00120596">
        <w:rPr>
          <w:rFonts w:cs="Angsana New"/>
          <w:b/>
          <w:bCs/>
          <w:cs/>
          <w:lang w:bidi="th-TH"/>
        </w:rPr>
        <w:t xml:space="preserve">. </w:t>
      </w:r>
      <w:r w:rsidR="00120596">
        <w:rPr>
          <w:rFonts w:cs="Angsana New"/>
          <w:b/>
          <w:bCs/>
          <w:cs/>
          <w:lang w:bidi="th-TH"/>
        </w:rPr>
        <w:t>การแจ้งเตือน</w:t>
      </w:r>
      <w:r w:rsidR="00120596">
        <w:rPr>
          <w:rFonts w:cs="Angsana New"/>
          <w:b/>
          <w:bCs/>
          <w:cs/>
          <w:lang w:bidi="th-TH"/>
        </w:rPr>
        <w:t xml:space="preserve">: </w:t>
      </w:r>
      <w:r w:rsidR="00120596">
        <w:rPr>
          <w:rFonts w:cs="Angsana New"/>
          <w:cs/>
          <w:lang w:bidi="th-TH"/>
        </w:rPr>
        <w:t xml:space="preserve">เมื่อมีเอกสารใหม่เข้าระบบ ระบบจะส่งอีเมลแจ้งเตือนไปยังผู้ใช้งาน </w:t>
      </w:r>
      <w:r w:rsidR="00120596">
        <w:rPr>
          <w:rFonts w:cs="Angsana New"/>
          <w:cs/>
          <w:lang w:bidi="th-TH"/>
        </w:rPr>
        <w:t>(</w:t>
      </w:r>
      <w:r w:rsidR="00120596">
        <w:t>User</w:t>
      </w:r>
      <w:r w:rsidR="00120596">
        <w:rPr>
          <w:rFonts w:cs="Angsana New"/>
          <w:cs/>
          <w:lang w:bidi="th-TH"/>
        </w:rPr>
        <w:t xml:space="preserve">) </w:t>
      </w:r>
      <w:r w:rsidR="00120596">
        <w:rPr>
          <w:rFonts w:cs="Angsana New"/>
          <w:cs/>
          <w:lang w:bidi="th-TH"/>
        </w:rPr>
        <w:t>เพื่อแจ้งให้ทราบว่ามีรายการรอดำเนินการ</w:t>
      </w:r>
      <w:r w:rsidR="00E67EA8">
        <w:rPr>
          <w:b/>
        </w:rPr>
        <w:br/>
      </w:r>
      <w:r w:rsidR="00120596">
        <w:rPr>
          <w:b/>
        </w:rPr>
        <w:br/>
        <w:t>3</w:t>
      </w:r>
      <w:r w:rsidR="00120596">
        <w:rPr>
          <w:rFonts w:cs="Angsana New"/>
          <w:b/>
          <w:bCs/>
          <w:cs/>
          <w:lang w:bidi="th-TH"/>
        </w:rPr>
        <w:t xml:space="preserve">. </w:t>
      </w:r>
      <w:r w:rsidR="00120596">
        <w:rPr>
          <w:rFonts w:cs="Angsana New"/>
          <w:b/>
          <w:bCs/>
          <w:cs/>
          <w:lang w:bidi="th-TH"/>
        </w:rPr>
        <w:t xml:space="preserve">ขั้นตอนฝั่งผู้ใช้งาน </w:t>
      </w:r>
      <w:r w:rsidR="00120596">
        <w:rPr>
          <w:rFonts w:cs="Angsana New"/>
          <w:b/>
          <w:bCs/>
          <w:cs/>
          <w:lang w:bidi="th-TH"/>
        </w:rPr>
        <w:t>(</w:t>
      </w:r>
      <w:r w:rsidR="00120596">
        <w:rPr>
          <w:rFonts w:cs="Angsana New"/>
          <w:b/>
          <w:bCs/>
          <w:cs/>
          <w:lang w:bidi="th-TH"/>
        </w:rPr>
        <w:t>ปลายน้ำ</w:t>
      </w:r>
      <w:r w:rsidR="00120596">
        <w:rPr>
          <w:rFonts w:cs="Angsana New"/>
          <w:b/>
          <w:bCs/>
          <w:cs/>
          <w:lang w:bidi="th-TH"/>
        </w:rPr>
        <w:t xml:space="preserve">): </w:t>
      </w:r>
      <w:r w:rsidR="00120596">
        <w:rPr>
          <w:rFonts w:cs="Angsana New"/>
          <w:cs/>
          <w:lang w:bidi="th-TH"/>
        </w:rPr>
        <w:t>ผู้ใช้งานเข้าสู่ระบบเพื่อตรวจสอบความถูกต</w:t>
      </w:r>
      <w:r w:rsidR="00120596">
        <w:rPr>
          <w:rFonts w:cs="Angsana New"/>
          <w:cs/>
          <w:lang w:bidi="th-TH"/>
        </w:rPr>
        <w:t>้องของไฟล์และรายชื่ออีเมลลูกค้า จากนั้นกดสั่งส่งอีเมลผ่านปุ่มคำสั่งในระบบ</w:t>
      </w:r>
    </w:p>
    <w:p w:rsidR="00BE6879" w:rsidRDefault="00BE6879" w:rsidP="002476CE">
      <w:pPr>
        <w:jc w:val="center"/>
        <w:rPr>
          <w:lang w:bidi="th-TH"/>
        </w:rPr>
      </w:pPr>
      <w:r>
        <w:rPr>
          <w:noProof/>
          <w:lang w:bidi="th-TH"/>
        </w:rPr>
        <w:drawing>
          <wp:inline distT="0" distB="0" distL="0" distR="0" wp14:anchorId="616B4641" wp14:editId="0F11A07E">
            <wp:extent cx="5121613" cy="2511606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6150" cy="25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6CE" w:rsidRDefault="002476CE" w:rsidP="002476CE">
      <w:pPr>
        <w:jc w:val="center"/>
        <w:rPr>
          <w:lang w:bidi="th-TH"/>
        </w:rPr>
      </w:pPr>
    </w:p>
    <w:p w:rsidR="002476CE" w:rsidRDefault="002476CE" w:rsidP="002476CE">
      <w:pPr>
        <w:jc w:val="center"/>
        <w:rPr>
          <w:lang w:bidi="th-TH"/>
        </w:rPr>
      </w:pPr>
    </w:p>
    <w:p w:rsidR="002476CE" w:rsidRDefault="002476CE" w:rsidP="002476CE">
      <w:pPr>
        <w:jc w:val="center"/>
        <w:rPr>
          <w:lang w:bidi="th-TH"/>
        </w:rPr>
      </w:pPr>
    </w:p>
    <w:p w:rsidR="002476CE" w:rsidRDefault="002476CE" w:rsidP="002476CE">
      <w:pPr>
        <w:jc w:val="center"/>
        <w:rPr>
          <w:lang w:bidi="th-TH"/>
        </w:rPr>
      </w:pPr>
    </w:p>
    <w:p w:rsidR="002476CE" w:rsidRDefault="002476CE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bidi="th-TH"/>
        </w:rPr>
      </w:pPr>
    </w:p>
    <w:p w:rsidR="00632287" w:rsidRPr="00632287" w:rsidRDefault="00632287" w:rsidP="00632287">
      <w:pPr>
        <w:rPr>
          <w:rFonts w:hint="cs"/>
          <w:lang w:bidi="th-TH"/>
        </w:rPr>
      </w:pPr>
    </w:p>
    <w:p w:rsidR="00A90E13" w:rsidRDefault="00120596">
      <w:pPr>
        <w:pStyle w:val="Heading1"/>
      </w:pPr>
      <w:r>
        <w:lastRenderedPageBreak/>
        <w:t>4</w:t>
      </w:r>
      <w:r>
        <w:rPr>
          <w:rFonts w:cs="Angsana New"/>
          <w:cs/>
          <w:lang w:bidi="th-TH"/>
        </w:rPr>
        <w:t xml:space="preserve">. </w:t>
      </w:r>
      <w:r>
        <w:rPr>
          <w:rFonts w:cs="Angsana New"/>
          <w:cs/>
          <w:lang w:bidi="th-TH"/>
        </w:rPr>
        <w:t>คู่มือการใช้งานเมนูต่างๆ</w:t>
      </w:r>
    </w:p>
    <w:p w:rsidR="00A90E13" w:rsidRDefault="00120596">
      <w:pPr>
        <w:pStyle w:val="Heading2"/>
      </w:pPr>
      <w:r>
        <w:t>4</w:t>
      </w:r>
      <w:r>
        <w:rPr>
          <w:rFonts w:cs="Angsana New"/>
          <w:cs/>
          <w:lang w:bidi="th-TH"/>
        </w:rPr>
        <w:t>.</w:t>
      </w:r>
      <w:r>
        <w:t xml:space="preserve">1 </w:t>
      </w:r>
      <w:r>
        <w:rPr>
          <w:rFonts w:cs="Angsana New"/>
          <w:cs/>
          <w:lang w:bidi="th-TH"/>
        </w:rPr>
        <w:t xml:space="preserve">การส่งอีเมลลูกค้า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 xml:space="preserve">หน้า </w:t>
      </w:r>
      <w:r>
        <w:t>Customer Email</w:t>
      </w:r>
      <w:r>
        <w:rPr>
          <w:rFonts w:cs="Angsana New"/>
          <w:cs/>
          <w:lang w:bidi="th-TH"/>
        </w:rPr>
        <w:t>)</w:t>
      </w:r>
    </w:p>
    <w:p w:rsidR="002476CE" w:rsidRDefault="008B0A61">
      <w:pPr>
        <w:rPr>
          <w:b/>
        </w:rPr>
      </w:pPr>
      <w:r>
        <w:rPr>
          <w:noProof/>
          <w:lang w:bidi="th-T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471170</wp:posOffset>
            </wp:positionH>
            <wp:positionV relativeFrom="paragraph">
              <wp:posOffset>3728085</wp:posOffset>
            </wp:positionV>
            <wp:extent cx="4542790" cy="22669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2356">
        <w:rPr>
          <w:noProof/>
          <w:lang w:bidi="th-TH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383540</wp:posOffset>
            </wp:positionH>
            <wp:positionV relativeFrom="paragraph">
              <wp:posOffset>1007110</wp:posOffset>
            </wp:positionV>
            <wp:extent cx="5184775" cy="25336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0596">
        <w:rPr>
          <w:rFonts w:cs="Angsana New"/>
          <w:cs/>
          <w:lang w:bidi="th-TH"/>
        </w:rPr>
        <w:t>หน้านี้เป็นหน้าจอหลักที่ผู้ใช้งานต้องเข้ามาปฏิบัติงานเป็นประจำ</w:t>
      </w:r>
      <w:r w:rsidR="00120596">
        <w:rPr>
          <w:rFonts w:cs="Angsana New"/>
          <w:cs/>
          <w:lang w:bidi="th-TH"/>
        </w:rPr>
        <w:t>:</w:t>
      </w:r>
      <w:r w:rsidR="00120596">
        <w:rPr>
          <w:b/>
        </w:rPr>
        <w:br/>
      </w:r>
      <w:r w:rsidR="00120596">
        <w:rPr>
          <w:rFonts w:cs="Angsana New"/>
          <w:b/>
          <w:bCs/>
          <w:cs/>
          <w:lang w:bidi="th-TH"/>
        </w:rPr>
        <w:t xml:space="preserve">• </w:t>
      </w:r>
      <w:r w:rsidR="00120596">
        <w:rPr>
          <w:rFonts w:cs="Angsana New"/>
          <w:b/>
          <w:bCs/>
          <w:cs/>
          <w:lang w:bidi="th-TH"/>
        </w:rPr>
        <w:t>การค้นหา</w:t>
      </w:r>
      <w:r w:rsidR="00120596">
        <w:rPr>
          <w:rFonts w:cs="Angsana New"/>
          <w:b/>
          <w:bCs/>
          <w:cs/>
          <w:lang w:bidi="th-TH"/>
        </w:rPr>
        <w:t xml:space="preserve">: </w:t>
      </w:r>
      <w:r w:rsidR="00120596">
        <w:rPr>
          <w:rFonts w:cs="Angsana New"/>
          <w:cs/>
          <w:lang w:bidi="th-TH"/>
        </w:rPr>
        <w:t xml:space="preserve">คลิกเลือกช่อง </w:t>
      </w:r>
      <w:r w:rsidR="00120596">
        <w:rPr>
          <w:rFonts w:cs="Angsana New"/>
          <w:cs/>
          <w:lang w:bidi="th-TH"/>
        </w:rPr>
        <w:t>"</w:t>
      </w:r>
      <w:r w:rsidR="00120596">
        <w:t>Has customer email</w:t>
      </w:r>
      <w:r w:rsidR="00120596">
        <w:rPr>
          <w:rFonts w:cs="Angsana New"/>
          <w:cs/>
          <w:lang w:bidi="th-TH"/>
        </w:rPr>
        <w:t>"</w:t>
      </w:r>
      <w:r w:rsidR="00120596">
        <w:rPr>
          <w:rFonts w:cs="Angsana New"/>
          <w:cs/>
          <w:lang w:bidi="th-TH"/>
        </w:rPr>
        <w:t xml:space="preserve"> </w:t>
      </w:r>
      <w:r w:rsidR="00120596">
        <w:rPr>
          <w:rFonts w:cs="Angsana New"/>
          <w:cs/>
          <w:lang w:bidi="th-TH"/>
        </w:rPr>
        <w:t xml:space="preserve">และกดปุ่ม </w:t>
      </w:r>
      <w:r w:rsidR="00120596">
        <w:t xml:space="preserve">Search </w:t>
      </w:r>
      <w:r w:rsidR="00120596">
        <w:rPr>
          <w:rFonts w:cs="Angsana New"/>
          <w:cs/>
          <w:lang w:bidi="th-TH"/>
        </w:rPr>
        <w:t>เพื่อดูรายการที่มีอีเมลลูกค้าพร้อมส่ง</w:t>
      </w:r>
      <w:r w:rsidR="00120596">
        <w:rPr>
          <w:b/>
        </w:rPr>
        <w:br/>
      </w:r>
      <w:r w:rsidR="00120596">
        <w:rPr>
          <w:rFonts w:cs="Angsana New"/>
          <w:b/>
          <w:bCs/>
          <w:cs/>
          <w:lang w:bidi="th-TH"/>
        </w:rPr>
        <w:t xml:space="preserve">• </w:t>
      </w:r>
      <w:r w:rsidR="00120596">
        <w:rPr>
          <w:rFonts w:cs="Angsana New"/>
          <w:b/>
          <w:bCs/>
          <w:cs/>
          <w:lang w:bidi="th-TH"/>
        </w:rPr>
        <w:t>การตรวจสอบและกดส่ง</w:t>
      </w:r>
      <w:r w:rsidR="00120596">
        <w:rPr>
          <w:rFonts w:cs="Angsana New"/>
          <w:b/>
          <w:bCs/>
          <w:cs/>
          <w:lang w:bidi="th-TH"/>
        </w:rPr>
        <w:t xml:space="preserve">: </w:t>
      </w:r>
      <w:r w:rsidR="00120596">
        <w:rPr>
          <w:rFonts w:cs="Angsana New"/>
          <w:cs/>
          <w:lang w:bidi="th-TH"/>
        </w:rPr>
        <w:t>ผู้ใช้งานมีหน้าที่ตรวจสอบชื่อไฟล์และอีเมลปลายทางให้ถูกต้อง เมื่อตรวจสอบเสร็จแล้วสามารถกดปุ่มส่งอีเมลได้ทันที ระบบจะแนบไฟล์ให้โดยอัตโนมัติ</w:t>
      </w:r>
    </w:p>
    <w:p w:rsidR="00BE3182" w:rsidRDefault="00BE3182" w:rsidP="00952167">
      <w:pPr>
        <w:rPr>
          <w:b/>
        </w:rPr>
      </w:pPr>
    </w:p>
    <w:p w:rsidR="00BE3182" w:rsidRDefault="00BE3182" w:rsidP="00952167">
      <w:pPr>
        <w:rPr>
          <w:b/>
        </w:rPr>
      </w:pPr>
    </w:p>
    <w:p w:rsidR="00BE3182" w:rsidRDefault="00BE3182" w:rsidP="00952167">
      <w:pPr>
        <w:rPr>
          <w:b/>
        </w:rPr>
      </w:pPr>
    </w:p>
    <w:p w:rsidR="00BE3182" w:rsidRDefault="00120596" w:rsidP="00952167">
      <w:pPr>
        <w:rPr>
          <w:rFonts w:cs="Angsana New"/>
          <w:b/>
          <w:bCs/>
          <w:lang w:bidi="th-TH"/>
        </w:rPr>
      </w:pPr>
      <w:r>
        <w:rPr>
          <w:b/>
        </w:rPr>
        <w:br/>
      </w:r>
    </w:p>
    <w:p w:rsidR="00A90E13" w:rsidRDefault="00120596" w:rsidP="00952167">
      <w:pPr>
        <w:rPr>
          <w:b/>
          <w:lang w:bidi="th-TH"/>
        </w:rPr>
      </w:pPr>
      <w:r>
        <w:rPr>
          <w:rFonts w:cs="Angsana New"/>
          <w:b/>
          <w:bCs/>
          <w:cs/>
          <w:lang w:bidi="th-TH"/>
        </w:rPr>
        <w:lastRenderedPageBreak/>
        <w:t xml:space="preserve">• </w:t>
      </w:r>
      <w:r>
        <w:rPr>
          <w:rFonts w:cs="Angsana New"/>
          <w:b/>
          <w:bCs/>
          <w:cs/>
          <w:lang w:bidi="th-TH"/>
        </w:rPr>
        <w:t xml:space="preserve">การติดตามสถานะ </w:t>
      </w:r>
      <w:r>
        <w:rPr>
          <w:rFonts w:cs="Angsana New"/>
          <w:b/>
          <w:bCs/>
          <w:cs/>
          <w:lang w:bidi="th-TH"/>
        </w:rPr>
        <w:t>(</w:t>
      </w:r>
      <w:r>
        <w:rPr>
          <w:b/>
        </w:rPr>
        <w:t>Status</w:t>
      </w:r>
      <w:r>
        <w:rPr>
          <w:rFonts w:cs="Angsana New"/>
          <w:b/>
          <w:bCs/>
          <w:cs/>
          <w:lang w:bidi="th-TH"/>
        </w:rPr>
        <w:t xml:space="preserve">): </w:t>
      </w:r>
      <w:r>
        <w:rPr>
          <w:rFonts w:cs="Angsana New"/>
          <w:cs/>
          <w:lang w:bidi="th-TH"/>
        </w:rPr>
        <w:t>ระบบจะแสดงสถา</w:t>
      </w:r>
      <w:r>
        <w:rPr>
          <w:rFonts w:cs="Angsana New"/>
          <w:cs/>
          <w:lang w:bidi="th-TH"/>
        </w:rPr>
        <w:t xml:space="preserve">นะรายการ เช่น </w:t>
      </w:r>
      <w:r>
        <w:t xml:space="preserve">Pending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>รอดำเนินการ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 xml:space="preserve">หรือ </w:t>
      </w:r>
      <w:r>
        <w:t xml:space="preserve">Sent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>ส่งแล้ว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>พร้อมรายละเอียดว่าส่งเมื่อใด ใครเป็นคนส่ง และส่งไปแล้วกี่ครั้ง</w:t>
      </w:r>
    </w:p>
    <w:p w:rsidR="00701876" w:rsidRDefault="0023684B" w:rsidP="00952167">
      <w:pPr>
        <w:rPr>
          <w:b/>
          <w:lang w:bidi="th-TH"/>
        </w:rPr>
      </w:pPr>
      <w:r>
        <w:rPr>
          <w:noProof/>
          <w:lang w:bidi="th-TH"/>
        </w:rPr>
        <w:drawing>
          <wp:inline distT="0" distB="0" distL="0" distR="0" wp14:anchorId="7A5B83C0" wp14:editId="3BB0482C">
            <wp:extent cx="5486400" cy="1069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876" w:rsidRPr="00D35BD6" w:rsidRDefault="00701876" w:rsidP="00952167">
      <w:pPr>
        <w:rPr>
          <w:b/>
          <w:lang w:bidi="th-TH"/>
        </w:rPr>
      </w:pPr>
    </w:p>
    <w:p w:rsidR="00A90E13" w:rsidRDefault="00120596">
      <w:pPr>
        <w:pStyle w:val="Heading2"/>
      </w:pPr>
      <w:r>
        <w:t>4</w:t>
      </w:r>
      <w:r>
        <w:rPr>
          <w:rFonts w:cs="Angsana New"/>
          <w:cs/>
          <w:lang w:bidi="th-TH"/>
        </w:rPr>
        <w:t>.</w:t>
      </w:r>
      <w:r>
        <w:t xml:space="preserve">2 </w:t>
      </w:r>
      <w:r>
        <w:rPr>
          <w:rFonts w:cs="Angsana New"/>
          <w:cs/>
          <w:lang w:bidi="th-TH"/>
        </w:rPr>
        <w:t xml:space="preserve">การจัดการรายชื่ออีเมลลูกค้า </w:t>
      </w:r>
      <w:r>
        <w:rPr>
          <w:rFonts w:cs="Angsana New"/>
          <w:cs/>
          <w:lang w:bidi="th-TH"/>
        </w:rPr>
        <w:t>(</w:t>
      </w:r>
      <w:r>
        <w:t>Admin &gt; Email Management</w:t>
      </w:r>
      <w:r>
        <w:rPr>
          <w:rFonts w:cs="Angsana New"/>
          <w:cs/>
          <w:lang w:bidi="th-TH"/>
        </w:rPr>
        <w:t>)</w:t>
      </w:r>
    </w:p>
    <w:p w:rsidR="00A90E13" w:rsidRDefault="00120596">
      <w:r>
        <w:rPr>
          <w:rFonts w:cs="Angsana New"/>
          <w:cs/>
          <w:lang w:bidi="th-TH"/>
        </w:rPr>
        <w:t xml:space="preserve">ใช้สำหรับตั้งค่าข้อมูลพื้นฐานของลูกค้าแต่ละราย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 xml:space="preserve">แบ่งตามรหัส </w:t>
      </w:r>
      <w:r>
        <w:t>ETH</w:t>
      </w:r>
      <w:r>
        <w:rPr>
          <w:rFonts w:cs="Angsana New"/>
          <w:cs/>
          <w:lang w:bidi="th-TH"/>
        </w:rPr>
        <w:t>):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การจัดการพ</w:t>
      </w:r>
      <w:r>
        <w:rPr>
          <w:rFonts w:cs="Angsana New"/>
          <w:b/>
          <w:bCs/>
          <w:cs/>
          <w:lang w:bidi="th-TH"/>
        </w:rPr>
        <w:t>ื้นฐาน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 xml:space="preserve">สามารถ เพิ่ม </w:t>
      </w:r>
      <w:r>
        <w:rPr>
          <w:rFonts w:cs="Angsana New"/>
          <w:cs/>
          <w:lang w:bidi="th-TH"/>
        </w:rPr>
        <w:t>(</w:t>
      </w:r>
      <w:r>
        <w:t>Add</w:t>
      </w:r>
      <w:r>
        <w:rPr>
          <w:rFonts w:cs="Angsana New"/>
          <w:cs/>
          <w:lang w:bidi="th-TH"/>
        </w:rPr>
        <w:t>)</w:t>
      </w:r>
      <w:r>
        <w:t xml:space="preserve">, </w:t>
      </w:r>
      <w:r>
        <w:rPr>
          <w:rFonts w:cs="Angsana New"/>
          <w:cs/>
          <w:lang w:bidi="th-TH"/>
        </w:rPr>
        <w:t xml:space="preserve">แก้ไข </w:t>
      </w:r>
      <w:r>
        <w:rPr>
          <w:rFonts w:cs="Angsana New"/>
          <w:cs/>
          <w:lang w:bidi="th-TH"/>
        </w:rPr>
        <w:t>(</w:t>
      </w:r>
      <w:r>
        <w:t>Edit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 xml:space="preserve">หรือลบ </w:t>
      </w:r>
      <w:r>
        <w:rPr>
          <w:rFonts w:cs="Angsana New"/>
          <w:cs/>
          <w:lang w:bidi="th-TH"/>
        </w:rPr>
        <w:t>(</w:t>
      </w:r>
      <w:r>
        <w:t>Delete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>ข้อมูลอีเมลของลูกค้าในแต่ละรหัสได้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ประเภทอีเมล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 xml:space="preserve">กำหนดประเภทผู้รับได้ทั้งแบบ </w:t>
      </w:r>
      <w:r>
        <w:t xml:space="preserve">To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>ผู้รับหลัก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 xml:space="preserve">และ </w:t>
      </w:r>
      <w:r>
        <w:t xml:space="preserve">CC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>ผู้รับสำเนา</w:t>
      </w:r>
      <w:r>
        <w:rPr>
          <w:rFonts w:cs="Angsana New"/>
          <w:cs/>
          <w:lang w:bidi="th-TH"/>
        </w:rPr>
        <w:t>)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 xml:space="preserve">สถานะ </w:t>
      </w:r>
      <w:r>
        <w:rPr>
          <w:b/>
        </w:rPr>
        <w:t>Active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 xml:space="preserve">ระบบจะส่งอีเมลหาเฉพาะที่ตั้งสถานะเป็น </w:t>
      </w:r>
      <w:r>
        <w:rPr>
          <w:rFonts w:cs="Angsana New"/>
          <w:cs/>
          <w:lang w:bidi="th-TH"/>
        </w:rPr>
        <w:t>"</w:t>
      </w:r>
      <w:r>
        <w:t>Active</w:t>
      </w:r>
      <w:r>
        <w:rPr>
          <w:rFonts w:cs="Angsana New"/>
          <w:cs/>
          <w:lang w:bidi="th-TH"/>
        </w:rPr>
        <w:t xml:space="preserve">" </w:t>
      </w:r>
      <w:r>
        <w:rPr>
          <w:rFonts w:cs="Angsana New"/>
          <w:cs/>
          <w:lang w:bidi="th-TH"/>
        </w:rPr>
        <w:t>เท่านั้น หากไม่ต้องกา</w:t>
      </w:r>
      <w:r>
        <w:rPr>
          <w:rFonts w:cs="Angsana New"/>
          <w:cs/>
          <w:lang w:bidi="th-TH"/>
        </w:rPr>
        <w:t>รส่งหาอีเมลใดชั่วคราวให้ปิดสถานะนี้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 xml:space="preserve">ข้อมูลผู้ส่ง </w:t>
      </w:r>
      <w:r>
        <w:rPr>
          <w:rFonts w:cs="Angsana New"/>
          <w:b/>
          <w:bCs/>
          <w:cs/>
          <w:lang w:bidi="th-TH"/>
        </w:rPr>
        <w:t>(</w:t>
      </w:r>
      <w:r>
        <w:rPr>
          <w:b/>
        </w:rPr>
        <w:t>Sender</w:t>
      </w:r>
      <w:r>
        <w:rPr>
          <w:rFonts w:cs="Angsana New"/>
          <w:b/>
          <w:bCs/>
          <w:cs/>
          <w:lang w:bidi="th-TH"/>
        </w:rPr>
        <w:t xml:space="preserve">): </w:t>
      </w:r>
      <w:r>
        <w:rPr>
          <w:rFonts w:cs="Angsana New"/>
          <w:cs/>
          <w:lang w:bidi="th-TH"/>
        </w:rPr>
        <w:t xml:space="preserve">ระบบถูกตั้งค่าให้ส่งออกในนามพนักงานที่ดูแลรหัสนั้นๆ </w:t>
      </w:r>
      <w:r>
        <w:rPr>
          <w:rFonts w:cs="Angsana New"/>
          <w:cs/>
          <w:lang w:bidi="th-TH"/>
        </w:rPr>
        <w:t>(</w:t>
      </w:r>
      <w:r>
        <w:rPr>
          <w:rFonts w:cs="Angsana New"/>
          <w:cs/>
          <w:lang w:bidi="th-TH"/>
        </w:rPr>
        <w:t>เช่น ส่งในนามคุณวริศรา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>เพื่อความสะดวกในการติดต่อกลับของลูกค้า</w:t>
      </w:r>
    </w:p>
    <w:p w:rsidR="00CC0BCF" w:rsidRDefault="00953FF1">
      <w:r>
        <w:rPr>
          <w:noProof/>
          <w:lang w:bidi="th-TH"/>
        </w:rPr>
        <w:drawing>
          <wp:inline distT="0" distB="0" distL="0" distR="0" wp14:anchorId="74B5BDA1" wp14:editId="02152D90">
            <wp:extent cx="5486400" cy="29317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CF" w:rsidRDefault="00CC0BCF"/>
    <w:p w:rsidR="00816734" w:rsidRDefault="00816734"/>
    <w:p w:rsidR="00816734" w:rsidRDefault="00816734"/>
    <w:p w:rsidR="00A90E13" w:rsidRDefault="00120596">
      <w:pPr>
        <w:pStyle w:val="Heading2"/>
      </w:pPr>
      <w:r>
        <w:lastRenderedPageBreak/>
        <w:t>4</w:t>
      </w:r>
      <w:r>
        <w:rPr>
          <w:rFonts w:cs="Angsana New"/>
          <w:cs/>
          <w:lang w:bidi="th-TH"/>
        </w:rPr>
        <w:t>.</w:t>
      </w:r>
      <w:r>
        <w:t xml:space="preserve">3 </w:t>
      </w:r>
      <w:r>
        <w:rPr>
          <w:rFonts w:cs="Angsana New"/>
          <w:cs/>
          <w:lang w:bidi="th-TH"/>
        </w:rPr>
        <w:t xml:space="preserve">การจัดการรูปแบบอีเมล </w:t>
      </w:r>
      <w:r>
        <w:rPr>
          <w:rFonts w:cs="Angsana New"/>
          <w:cs/>
          <w:lang w:bidi="th-TH"/>
        </w:rPr>
        <w:t>(</w:t>
      </w:r>
      <w:r>
        <w:t>Admin &gt; Email Template</w:t>
      </w:r>
      <w:r>
        <w:rPr>
          <w:rFonts w:cs="Angsana New"/>
          <w:cs/>
          <w:lang w:bidi="th-TH"/>
        </w:rPr>
        <w:t>)</w:t>
      </w:r>
    </w:p>
    <w:p w:rsidR="00A90E13" w:rsidRDefault="00120596">
      <w:r>
        <w:rPr>
          <w:rFonts w:cs="Angsana New"/>
          <w:cs/>
          <w:lang w:bidi="th-TH"/>
        </w:rPr>
        <w:t>ใช้สำหรับกำหนดข้อความมาตรฐานท</w:t>
      </w:r>
      <w:r>
        <w:rPr>
          <w:rFonts w:cs="Angsana New"/>
          <w:cs/>
          <w:lang w:bidi="th-TH"/>
        </w:rPr>
        <w:t>ี่จะส่งถึงลูกค้า</w:t>
      </w:r>
      <w:r>
        <w:rPr>
          <w:rFonts w:cs="Angsana New"/>
          <w:cs/>
          <w:lang w:bidi="th-TH"/>
        </w:rPr>
        <w:t>: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การปรับแต่ง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 xml:space="preserve">สามารถแก้ไขหัวข้ออีเมล </w:t>
      </w:r>
      <w:r>
        <w:rPr>
          <w:rFonts w:cs="Angsana New"/>
          <w:cs/>
          <w:lang w:bidi="th-TH"/>
        </w:rPr>
        <w:t>(</w:t>
      </w:r>
      <w:r>
        <w:t>Subject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 xml:space="preserve">และเนื้อหา </w:t>
      </w:r>
      <w:r>
        <w:rPr>
          <w:rFonts w:cs="Angsana New"/>
          <w:cs/>
          <w:lang w:bidi="th-TH"/>
        </w:rPr>
        <w:t>(</w:t>
      </w:r>
      <w:r>
        <w:t>Description</w:t>
      </w:r>
      <w:r>
        <w:rPr>
          <w:rFonts w:cs="Angsana New"/>
          <w:cs/>
          <w:lang w:bidi="th-TH"/>
        </w:rPr>
        <w:t xml:space="preserve">) </w:t>
      </w:r>
      <w:r>
        <w:rPr>
          <w:rFonts w:cs="Angsana New"/>
          <w:cs/>
          <w:lang w:bidi="th-TH"/>
        </w:rPr>
        <w:t>ได้เอง</w:t>
      </w:r>
      <w:r>
        <w:rPr>
          <w:b/>
        </w:rPr>
        <w:br/>
      </w:r>
      <w:r>
        <w:rPr>
          <w:rFonts w:cs="Angsana New"/>
          <w:b/>
          <w:bCs/>
          <w:cs/>
          <w:lang w:bidi="th-TH"/>
        </w:rPr>
        <w:t xml:space="preserve">• </w:t>
      </w:r>
      <w:r>
        <w:rPr>
          <w:rFonts w:cs="Angsana New"/>
          <w:b/>
          <w:bCs/>
          <w:cs/>
          <w:lang w:bidi="th-TH"/>
        </w:rPr>
        <w:t>การใช้ค่าตัวแปร</w:t>
      </w:r>
      <w:r>
        <w:rPr>
          <w:rFonts w:cs="Angsana New"/>
          <w:b/>
          <w:bCs/>
          <w:cs/>
          <w:lang w:bidi="th-TH"/>
        </w:rPr>
        <w:t xml:space="preserve">: </w:t>
      </w:r>
      <w:r>
        <w:rPr>
          <w:rFonts w:cs="Angsana New"/>
          <w:cs/>
          <w:lang w:bidi="th-TH"/>
        </w:rPr>
        <w:t xml:space="preserve">สามารถกำหนดให้แสดงข้อมูลที่ดึงมาจากระบบได้ เช่น เปลี่ยนจากการแสดงชื่อลูกค้า ให้เป็นการแสดงหมายเลข </w:t>
      </w:r>
      <w:r>
        <w:t xml:space="preserve">Invoice </w:t>
      </w:r>
      <w:r>
        <w:rPr>
          <w:rFonts w:cs="Angsana New"/>
          <w:cs/>
          <w:lang w:bidi="th-TH"/>
        </w:rPr>
        <w:t>ในเนื้อความอีเมลแทน เพื่อให้ลูกค้</w:t>
      </w:r>
      <w:r>
        <w:rPr>
          <w:rFonts w:cs="Angsana New"/>
          <w:cs/>
          <w:lang w:bidi="th-TH"/>
        </w:rPr>
        <w:t>าทราบข้อมูลเบื้องต้นได้ทันที</w:t>
      </w:r>
      <w:r w:rsidR="00EF2BB0">
        <w:br/>
      </w:r>
      <w:r>
        <w:rPr>
          <w:noProof/>
          <w:lang w:bidi="th-TH"/>
        </w:rPr>
        <w:drawing>
          <wp:inline distT="0" distB="0" distL="0" distR="0" wp14:anchorId="10F8FD6B" wp14:editId="71EBE7A0">
            <wp:extent cx="5486400" cy="34029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0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4EE"/>
    <w:rsid w:val="00120596"/>
    <w:rsid w:val="0015074B"/>
    <w:rsid w:val="00183368"/>
    <w:rsid w:val="0023684B"/>
    <w:rsid w:val="002476CE"/>
    <w:rsid w:val="00283FD4"/>
    <w:rsid w:val="0029639D"/>
    <w:rsid w:val="00326F90"/>
    <w:rsid w:val="00632287"/>
    <w:rsid w:val="006C3209"/>
    <w:rsid w:val="00701876"/>
    <w:rsid w:val="00816734"/>
    <w:rsid w:val="008B0A61"/>
    <w:rsid w:val="00927AB4"/>
    <w:rsid w:val="00952167"/>
    <w:rsid w:val="00953FF1"/>
    <w:rsid w:val="00A155EB"/>
    <w:rsid w:val="00A90E13"/>
    <w:rsid w:val="00AA1D8D"/>
    <w:rsid w:val="00AB5AA0"/>
    <w:rsid w:val="00B47730"/>
    <w:rsid w:val="00BE3182"/>
    <w:rsid w:val="00BE6879"/>
    <w:rsid w:val="00BF6A2C"/>
    <w:rsid w:val="00CB0664"/>
    <w:rsid w:val="00CC0BCF"/>
    <w:rsid w:val="00D35BD6"/>
    <w:rsid w:val="00DE444A"/>
    <w:rsid w:val="00E44AC5"/>
    <w:rsid w:val="00E67EA8"/>
    <w:rsid w:val="00E92356"/>
    <w:rsid w:val="00EF2B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89233"/>
  <w14:defaultImageDpi w14:val="300"/>
  <w15:docId w15:val="{B092DCDD-369F-48A7-BC59-12D4EDE9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E14D96-5C8E-42AC-A9FD-3CF541410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Siripong Jumruensuk</cp:lastModifiedBy>
  <cp:revision>29</cp:revision>
  <dcterms:created xsi:type="dcterms:W3CDTF">2013-12-23T23:15:00Z</dcterms:created>
  <dcterms:modified xsi:type="dcterms:W3CDTF">2026-05-14T02:33:00Z</dcterms:modified>
  <cp:category/>
</cp:coreProperties>
</file>